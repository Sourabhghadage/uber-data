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Uber Data Analysis Project</w:t>
      </w:r>
    </w:p>
    <w:p>
      <w:r>
        <w:t>SUBMITTED TO</w:t>
      </w:r>
    </w:p>
    <w:p>
      <w:r>
        <w:t>Your College Name Here</w:t>
      </w:r>
    </w:p>
    <w:p>
      <w:r>
        <w:t>FOR THE AWARD OF</w:t>
      </w:r>
    </w:p>
    <w:p>
      <w:r>
        <w:t>MASTER OF COMPUTER APPLICATION (MCA – II, SEM-III)</w:t>
      </w:r>
    </w:p>
    <w:p/>
    <w:p>
      <w:r>
        <w:t>BY</w:t>
      </w:r>
    </w:p>
    <w:p>
      <w:r>
        <w:t>Your Name</w:t>
      </w:r>
    </w:p>
    <w:p/>
    <w:p>
      <w:r>
        <w:t>UNDER THE GUIDANCE OF</w:t>
      </w:r>
    </w:p>
    <w:p>
      <w:r>
        <w:t>Guide Name</w:t>
      </w:r>
    </w:p>
    <w:p/>
    <w:p>
      <w:r>
        <w:t>DECLARATION</w:t>
      </w:r>
    </w:p>
    <w:p>
      <w:r>
        <w:t>I hereby declare that the project entitled “Uber Data Analysis” submitted to Your College Name is an original work carried out by me under the guidance of Guide Name. This work has not been submitted to any other university or institution for the award of any degree or diploma.</w:t>
      </w:r>
    </w:p>
    <w:p/>
    <w:p>
      <w:r>
        <w:t>ACKNOWLEDGEMENT</w:t>
      </w:r>
    </w:p>
    <w:p>
      <w:r>
        <w:t>I would like to express my sincere gratitude to my guide Guide Name for constant guidance and support throughout this project. I thank the Head of Department and faculty members for providing lab facilities and resources needed for this project.</w:t>
      </w:r>
    </w:p>
    <w:p/>
    <w:p>
      <w:r>
        <w:t>INDEX</w:t>
      </w:r>
    </w:p>
    <w:p>
      <w:r>
        <w:t>1. Introduction</w:t>
      </w:r>
    </w:p>
    <w:p>
      <w:r>
        <w:t>2. Proposed System</w:t>
      </w:r>
    </w:p>
    <w:p>
      <w:r>
        <w:t>3. System Analysis</w:t>
      </w:r>
    </w:p>
    <w:p>
      <w:r>
        <w:t>4. System Design</w:t>
      </w:r>
    </w:p>
    <w:p>
      <w:r>
        <w:t>5. Implementation</w:t>
      </w:r>
    </w:p>
    <w:p>
      <w:r>
        <w:t>6. Reports</w:t>
      </w:r>
    </w:p>
    <w:p>
      <w:r>
        <w:t>7. Conclusion &amp; Limitations</w:t>
      </w:r>
    </w:p>
    <w:p>
      <w:r>
        <w:t>8. Annexures</w:t>
      </w:r>
    </w:p>
    <w:p>
      <w:r>
        <w:t>9. References</w:t>
      </w:r>
    </w:p>
    <w:p/>
    <w:p>
      <w:r>
        <w:t>CHAPTER 1: INTRODUCTION</w:t>
      </w:r>
    </w:p>
    <w:p>
      <w:r>
        <w:t>The Uber Data Analysis Project focuses on analysing real-world Uber trip data to uncover trends, patterns, and insights related to urban mobility...</w:t>
      </w:r>
    </w:p>
    <w:p/>
    <w:p>
      <w:r>
        <w:t>CHAPTER 2: PROPOSED SYSTEM</w:t>
      </w:r>
    </w:p>
    <w:p>
      <w:r>
        <w:t>Objectives:</w:t>
      </w:r>
    </w:p>
    <w:p>
      <w:r>
        <w:t>- Perform detailed Uber trip data analysis</w:t>
      </w:r>
    </w:p>
    <w:p>
      <w:r>
        <w:t>- Clean raw data</w:t>
      </w:r>
    </w:p>
    <w:p>
      <w:r>
        <w:t>- Categorize trips</w:t>
      </w:r>
    </w:p>
    <w:p>
      <w:r>
        <w:t>- Build dashboards</w:t>
      </w:r>
    </w:p>
    <w:p>
      <w:r>
        <w:t>- Generate insights</w:t>
      </w:r>
    </w:p>
    <w:p/>
    <w:p>
      <w:r>
        <w:t>CHAPTER 3: SYSTEM ANALYSIS</w:t>
      </w:r>
    </w:p>
    <w:p>
      <w:r>
        <w:t>Includes DFD, ERD, UML Diagrams.</w:t>
      </w:r>
    </w:p>
    <w:p/>
    <w:p>
      <w:r>
        <w:t>CHAPTER 4: SYSTEM DESIGN</w:t>
      </w:r>
    </w:p>
    <w:p>
      <w:r>
        <w:t>Includes database schema, processed fields, dashboard structure.</w:t>
      </w:r>
    </w:p>
    <w:p/>
    <w:p>
      <w:r>
        <w:t>CHAPTER 5: IMPLEMENTATION</w:t>
      </w:r>
    </w:p>
    <w:p>
      <w:r>
        <w:t>Includes software requirements, installation steps, and user guidelines.</w:t>
      </w:r>
    </w:p>
    <w:p/>
    <w:p>
      <w:r>
        <w:t>CHAPTER 6: REPORTS</w:t>
      </w:r>
    </w:p>
    <w:p>
      <w:r>
        <w:t>Includes Power BI dashboards and insights.</w:t>
      </w:r>
    </w:p>
    <w:p/>
    <w:p>
      <w:r>
        <w:t>CHAPTER 7: CONCLUSION &amp; LIMITATIONS</w:t>
      </w:r>
    </w:p>
    <w:p>
      <w:r>
        <w:t>The Uber Data Analysis system provides analytical insights through visualization...</w:t>
      </w:r>
    </w:p>
    <w:p/>
    <w:p>
      <w:r>
        <w:t>CHAPTER 8: ANNEXURES</w:t>
      </w:r>
    </w:p>
    <w:p>
      <w:r>
        <w:t>Weekly reports, meeting records, screenshots.</w:t>
      </w:r>
    </w:p>
    <w:p/>
    <w:p>
      <w:r>
        <w:t>CHAPTER 9: REFERENCES</w:t>
      </w:r>
    </w:p>
    <w:p>
      <w:r>
        <w:t>- https://www.google.com</w:t>
      </w:r>
    </w:p>
    <w:p>
      <w:r>
        <w:t>- https://powerbi.microsoft.com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